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香港國際機場航班網站 上線教學</w:t>
      </w:r>
    </w:p>
    <w:p>
      <w:r>
        <w:t>總經理：呢份教學一步一步教你將「香港國際機場航班」網站放上 GitHub Pages。全程免費，唔使信用卡，亦唔使任何 API 金鑰。大約 15 分鐘做完。</w:t>
      </w:r>
    </w:p>
    <w:p>
      <w:r>
        <w:t>repository（倉庫）名：hkairport　　完成後網址：https://&lt;你的GitHub用戶名&gt;.github.io/hkairport/</w:t>
      </w:r>
    </w:p>
    <w:p>
      <w:pPr>
        <w:pStyle w:val="Heading1"/>
      </w:pPr>
      <w:r>
        <w:t>一、個網站點樣運作</w:t>
      </w:r>
    </w:p>
    <w:p>
      <w:pPr>
        <w:pStyle w:val="ListBullet"/>
      </w:pPr>
      <w:r>
        <w:t>航班資料嚟自香港機場管理局喺 DATA.GOV.HK 公開嘅免費數據，包括離港閘口、航班號碼（連代號共享）、目的地、時間同狀態。</w:t>
      </w:r>
    </w:p>
    <w:p>
      <w:pPr>
        <w:pStyle w:val="ListBullet"/>
      </w:pPr>
      <w:r>
        <w:t>機場個資料網址唔俾其他網站喺瀏覽器直接讀（技術上叫 CORS 限制），所以我哋用 GitHub Actions：GitHub 嘅伺服器大約每 5 分鐘幫你去機場攞一次最新資料，再自動更新網站。</w:t>
      </w:r>
    </w:p>
    <w:p>
      <w:pPr>
        <w:pStyle w:val="ListBullet"/>
      </w:pPr>
      <w:r>
        <w:t>網頁開住嘅時候，每 60 秒會自動再讀一次資料，頂部會顯示「最後更新」同「機管局資料時間」。</w:t>
      </w:r>
    </w:p>
    <w:p>
      <w:pPr>
        <w:pStyle w:val="ListBullet"/>
      </w:pPr>
      <w:r>
        <w:t>公開（Public）repository 用 GitHub Actions 同 GitHub Pages 都係免費。</w:t>
      </w:r>
    </w:p>
    <w:p>
      <w:pPr>
        <w:pStyle w:val="Heading1"/>
      </w:pPr>
      <w:r>
        <w:t>二、準備</w:t>
      </w:r>
    </w:p>
    <w:p>
      <w:pPr>
        <w:pStyle w:val="ListNumber"/>
      </w:pPr>
      <w:r>
        <w:t>一個 GitHub 帳戶（未有就去 https://github.com/signup 免費開，建議開兩步驗證）。</w:t>
      </w:r>
    </w:p>
    <w:p>
      <w:pPr>
        <w:pStyle w:val="ListNumber"/>
      </w:pPr>
      <w:r>
        <w:t>解壓「hkairport_上載檔案.zip」。入面有：index.html、README.md、assets、data、scripts、cloudflare-worker 資料夾，同埋 .github 資料夾（用嚟放自動更新設定）。</w:t>
      </w:r>
    </w:p>
    <w:p>
      <w:pPr>
        <w:pStyle w:val="ListNumber"/>
      </w:pPr>
      <w:r>
        <w:t>用電腦（Windows 或 Mac）嘅 Chrome／Edge 做，手機版 GitHub 唔方便上載資料夾。</w:t>
      </w:r>
    </w:p>
    <w:p>
      <w:pPr>
        <w:pStyle w:val="Heading1"/>
      </w:pPr>
      <w:r>
        <w:t>三、步驟一：建立新 repository「hkairport」</w:t>
      </w:r>
    </w:p>
    <w:p>
      <w:pPr>
        <w:pStyle w:val="ListNumber"/>
      </w:pPr>
      <w:r>
        <w:t>登入 GitHub，右上角撳「+」→「New repository」。</w:t>
      </w:r>
    </w:p>
    <w:p>
      <w:pPr>
        <w:pStyle w:val="ListNumber"/>
      </w:pPr>
      <w:r>
        <w:t>Repository name 填：hkairport</w:t>
      </w:r>
    </w:p>
    <w:p>
      <w:pPr>
        <w:pStyle w:val="ListNumber"/>
      </w:pPr>
      <w:r>
        <w:t>揀「Public」（公開）。注意：免費帳戶要公開先用到 GitHub Pages，而公開 repository 嘅 Actions 先係無限免費。入面冇任何密碼或金鑰，公開係安全嘅。</w:t>
      </w:r>
    </w:p>
    <w:p>
      <w:pPr>
        <w:pStyle w:val="ListNumber"/>
      </w:pPr>
      <w:r>
        <w:t>其他唔使剔（唔使加 README），撳「Create repository」。</w:t>
      </w:r>
    </w:p>
    <w:p>
      <w:pPr>
        <w:pStyle w:val="Heading1"/>
      </w:pPr>
      <w:r>
        <w:t>四、步驟二：上載網站檔案</w:t>
      </w:r>
    </w:p>
    <w:p>
      <w:pPr>
        <w:pStyle w:val="ListNumber"/>
      </w:pPr>
      <w:r>
        <w:t>喺新 repository 頁面，撳「uploading an existing file」（或者「Add file」→「Upload files」）。</w:t>
      </w:r>
    </w:p>
    <w:p>
      <w:pPr>
        <w:pStyle w:val="ListNumber"/>
      </w:pPr>
      <w:r>
        <w:t>打開解壓咗嘅資料夾，將 index.html、README.md，同埋 assets、data、scripts、cloudflare-worker 四個資料夾一齊拖入個網頁框。</w:t>
      </w:r>
    </w:p>
    <w:p>
      <w:pPr>
        <w:pStyle w:val="ListNumber"/>
      </w:pPr>
      <w:r>
        <w:t>等所有檔案出晒（大約 10 個），喺下面「Commit changes」撳綠色掣。</w:t>
      </w:r>
    </w:p>
    <w:p>
      <w:r>
        <w:t>提示：如果你部電腦見到 .github 資料夾，都可以一齊拖入去，咁就可以跳過步驟三。Mac 預設會收埋以「.」開頭嘅資料夾，所以一般要做步驟三。</w:t>
      </w:r>
    </w:p>
    <w:p>
      <w:pPr>
        <w:pStyle w:val="Heading1"/>
      </w:pPr>
      <w:r>
        <w:t>五、步驟三：加入自動更新設定（workflow）</w:t>
      </w:r>
    </w:p>
    <w:p>
      <w:pPr>
        <w:pStyle w:val="ListNumber"/>
      </w:pPr>
      <w:r>
        <w:t>喺 repository 頁面撳「Add file」→「Create new file」。</w:t>
      </w:r>
    </w:p>
    <w:p>
      <w:pPr>
        <w:pStyle w:val="ListNumber"/>
      </w:pPr>
      <w:r>
        <w:t>檔案名嗰格輸入：.github/workflows/update-flights.yml　（打到「/」嘅時候會自動變成資料夾，係正常嘅）。</w:t>
      </w:r>
    </w:p>
    <w:p>
      <w:pPr>
        <w:pStyle w:val="ListNumber"/>
      </w:pPr>
      <w:r>
        <w:t>打開壓縮檔入面 docs/workflow-複製用.txt（或者本教學最後嘅附錄），全部複製，貼入大格。</w:t>
      </w:r>
    </w:p>
    <w:p>
      <w:pPr>
        <w:pStyle w:val="ListNumber"/>
      </w:pPr>
      <w:r>
        <w:t>撳「Commit changes…」→ 再撳「Commit changes」。</w:t>
      </w:r>
    </w:p>
    <w:p>
      <w:pPr>
        <w:pStyle w:val="Heading1"/>
      </w:pPr>
      <w:r>
        <w:t>六、步驟四：開 Actions 寫入權限</w:t>
      </w:r>
    </w:p>
    <w:p>
      <w:pPr>
        <w:pStyle w:val="ListNumber"/>
      </w:pPr>
      <w:r>
        <w:t>撳 repository 上面嘅「Settings」→ 左邊「Actions」→「General」。</w:t>
      </w:r>
    </w:p>
    <w:p>
      <w:pPr>
        <w:pStyle w:val="ListNumber"/>
      </w:pPr>
      <w:r>
        <w:t>最頂「Actions permissions」揀「Allow all actions and reusable workflows」（通常已經係）。</w:t>
      </w:r>
    </w:p>
    <w:p>
      <w:pPr>
        <w:pStyle w:val="ListNumber"/>
      </w:pPr>
      <w:r>
        <w:t>拉落去「Workflow permissions」，揀「Read and write permissions」，撳「Save」。</w:t>
      </w:r>
    </w:p>
    <w:p>
      <w:r>
        <w:t>用途：自動更新程式每日會寫一行細細嘅記錄（.github/heartbeat.txt），等 GitHub 知道個 repository 仲有用緊，唔會因為 60 日冇活動停咗自動更新。</w:t>
      </w:r>
    </w:p>
    <w:p>
      <w:pPr>
        <w:pStyle w:val="Heading1"/>
      </w:pPr>
      <w:r>
        <w:t>七、步驟五：開 GitHub Pages</w:t>
      </w:r>
    </w:p>
    <w:p>
      <w:pPr>
        <w:pStyle w:val="ListNumber"/>
      </w:pPr>
      <w:r>
        <w:t>「Settings」→ 左邊「Pages」。</w:t>
      </w:r>
    </w:p>
    <w:p>
      <w:pPr>
        <w:pStyle w:val="ListNumber"/>
      </w:pPr>
      <w:r>
        <w:t>「Build and deployment」→「Source」揀「GitHub Actions」（唔好揀 Deploy from a branch）。</w:t>
      </w:r>
    </w:p>
    <w:p>
      <w:pPr>
        <w:pStyle w:val="ListNumber"/>
      </w:pPr>
      <w:r>
        <w:t>唔使撳其他嘢，設定會自動儲存。</w:t>
      </w:r>
    </w:p>
    <w:p>
      <w:pPr>
        <w:pStyle w:val="Heading1"/>
      </w:pPr>
      <w:r>
        <w:t>八、步驟六：第一次手動執行</w:t>
      </w:r>
    </w:p>
    <w:p>
      <w:pPr>
        <w:pStyle w:val="ListNumber"/>
      </w:pPr>
      <w:r>
        <w:t>撳上面「Actions」分頁。如果見到「I understand my workflows, go ahead and enable them」，撳佢。</w:t>
      </w:r>
    </w:p>
    <w:p>
      <w:pPr>
        <w:pStyle w:val="ListNumber"/>
      </w:pPr>
      <w:r>
        <w:t>左邊揀「Update flights and deploy」，右邊撳「Run workflow」→ 綠色「Run workflow」。</w:t>
      </w:r>
    </w:p>
    <w:p>
      <w:pPr>
        <w:pStyle w:val="ListNumber"/>
      </w:pPr>
      <w:r>
        <w:t>等大約 1 分鐘，見到綠色 ✓ 就成功。撳入去「deploy」或者「update」會見到網站網址。</w:t>
      </w:r>
    </w:p>
    <w:p>
      <w:r>
        <w:t>注意：上載檔案嗰陣 Actions 可能已經自己行過一次而出紅色 ✗（因為嗰時未開 Pages），唔使理，以手動執行嗰次綠色 ✓ 為準。</w:t>
      </w:r>
    </w:p>
    <w:p>
      <w:r>
        <w:t>之後唔使再理，GitHub 會大約每 5 分鐘自動執行一次（GitHub 繁忙時可能遲 5 至 20 分鐘，屬正常）。</w:t>
      </w:r>
    </w:p>
    <w:p>
      <w:pPr>
        <w:pStyle w:val="Heading1"/>
      </w:pPr>
      <w:r>
        <w:t>九、步驟七：驗證</w:t>
      </w:r>
    </w:p>
    <w:p>
      <w:pPr>
        <w:pStyle w:val="ListNumber"/>
      </w:pPr>
      <w:r>
        <w:t>用手機或電腦打開 https://&lt;你的用戶名&gt;.github.io/hkairport/</w:t>
      </w:r>
    </w:p>
    <w:p>
      <w:pPr>
        <w:pStyle w:val="ListNumber"/>
      </w:pPr>
      <w:r>
        <w:t>頂部見到「機管局資料時間」同「抓取時間」，應該同而家時間只差幾分鐘。</w:t>
      </w:r>
    </w:p>
    <w:p>
      <w:pPr>
        <w:pStyle w:val="ListNumber"/>
      </w:pPr>
      <w:r>
        <w:t>揀「離港」，睇下每班機右邊有冇閘口號碼；喺搜尋格打「上海」、閘口號碼（例如「閘口 30」）或者航班號碼（例如 CX880）試吓篩選。</w:t>
      </w:r>
    </w:p>
    <w:p>
      <w:pPr>
        <w:pStyle w:val="ListNumber"/>
      </w:pPr>
      <w:r>
        <w:t>撳右上角語言選單試吓六種語言，撳 A−／A／A+ 試字體大細。</w:t>
      </w:r>
    </w:p>
    <w:p>
      <w:pPr>
        <w:pStyle w:val="ListNumber"/>
      </w:pPr>
      <w:r>
        <w:t>過 10 分鐘再睇，「抓取時間」應該會變新。亦可以喺 Actions 分頁見到一行行定時執行嘅記錄。</w:t>
      </w:r>
    </w:p>
    <w:p>
      <w:pPr>
        <w:pStyle w:val="ListNumber"/>
      </w:pPr>
      <w:r>
        <w:t>手機 Safari／Chrome 可以「加至主畫面」，以後好似 App 咁開。</w:t>
      </w:r>
    </w:p>
    <w:p>
      <w:pPr>
        <w:pStyle w:val="Heading1"/>
      </w:pPr>
      <w:r>
        <w:t>十、疑難排解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情況</w:t>
            </w:r>
          </w:p>
        </w:tc>
        <w:tc>
          <w:tcPr>
            <w:tcW w:type="dxa" w:w="4986"/>
          </w:tcPr>
          <w:p>
            <w:r>
              <w:t>解決方法</w:t>
            </w:r>
          </w:p>
        </w:tc>
      </w:tr>
      <w:tr>
        <w:tc>
          <w:tcPr>
            <w:tcW w:type="dxa" w:w="4986"/>
          </w:tcPr>
          <w:p>
            <w:r>
              <w:t>打開網址見到 404</w:t>
            </w:r>
          </w:p>
        </w:tc>
        <w:tc>
          <w:tcPr>
            <w:tcW w:type="dxa" w:w="4986"/>
          </w:tcPr>
          <w:p>
            <w:r>
              <w:t>等 2 至 3 分鐘再試；確認步驟五「Source」揀咗「GitHub Actions」，同埋步驟六有綠色 ✓。網址要有 /hkairport/ 結尾。</w:t>
            </w:r>
          </w:p>
        </w:tc>
      </w:tr>
      <w:tr>
        <w:tc>
          <w:tcPr>
            <w:tcW w:type="dxa" w:w="4986"/>
          </w:tcPr>
          <w:p>
            <w:r>
              <w:t>Actions 紅色 ✗，錯誤喺「Fetch latest flight data」</w:t>
            </w:r>
          </w:p>
        </w:tc>
        <w:tc>
          <w:tcPr>
            <w:tcW w:type="dxa" w:w="4986"/>
          </w:tcPr>
          <w:p>
            <w:r>
              <w:t>機場網站暫時出事或者擋咗 GitHub 嘅伺服器。等下一次自動執行；如果持續一日都唔得，可以改用 cloudflare-worker 資料夾入面嘅後備方案（見嗰度嘅 README），或者通知總管。</w:t>
            </w:r>
          </w:p>
        </w:tc>
      </w:tr>
      <w:tr>
        <w:tc>
          <w:tcPr>
            <w:tcW w:type="dxa" w:w="4986"/>
          </w:tcPr>
          <w:p>
            <w:r>
              <w:t>紅色 ✗，錯誤講 Pages / “Get Pages site failed”</w:t>
            </w:r>
          </w:p>
        </w:tc>
        <w:tc>
          <w:tcPr>
            <w:tcW w:type="dxa" w:w="4986"/>
          </w:tcPr>
          <w:p>
            <w:r>
              <w:t>未開 GitHub Pages：做返步驟五，再撳 Run workflow。</w:t>
            </w:r>
          </w:p>
        </w:tc>
      </w:tr>
      <w:tr>
        <w:tc>
          <w:tcPr>
            <w:tcW w:type="dxa" w:w="4986"/>
          </w:tcPr>
          <w:p>
            <w:r>
              <w:t>紅色 ✗，錯誤講 “Branch is not allowed to deploy to github-pages”</w:t>
            </w:r>
          </w:p>
        </w:tc>
        <w:tc>
          <w:tcPr>
            <w:tcW w:type="dxa" w:w="4986"/>
          </w:tcPr>
          <w:p>
            <w:r>
              <w:t>Settings → Environments → github-pages → Deployment branches，加入 main。</w:t>
            </w:r>
          </w:p>
        </w:tc>
      </w:tr>
      <w:tr>
        <w:tc>
          <w:tcPr>
            <w:tcW w:type="dxa" w:w="4986"/>
          </w:tcPr>
          <w:p>
            <w:r>
              <w:t>heartbeat 步驟話 permission denied（403）</w:t>
            </w:r>
          </w:p>
        </w:tc>
        <w:tc>
          <w:tcPr>
            <w:tcW w:type="dxa" w:w="4986"/>
          </w:tcPr>
          <w:p>
            <w:r>
              <w:t>做返步驟四，揀「Read and write permissions」。呢個錯誤唔會影響網站更新。</w:t>
            </w:r>
          </w:p>
        </w:tc>
      </w:tr>
      <w:tr>
        <w:tc>
          <w:tcPr>
            <w:tcW w:type="dxa" w:w="4986"/>
          </w:tcPr>
          <w:p>
            <w:r>
              <w:t>網頁出黃色「資料已超過 X 分鐘冇更新」</w:t>
            </w:r>
          </w:p>
        </w:tc>
        <w:tc>
          <w:tcPr>
            <w:tcW w:type="dxa" w:w="4986"/>
          </w:tcPr>
          <w:p>
            <w:r>
              <w:t>代表自動更新停咗或者延遲。去 Actions 分頁睇最近一次係咪紅色；如果 Actions 頁面寫住 workflow 被停用（disabled），撳「Enable workflow」。</w:t>
            </w:r>
          </w:p>
        </w:tc>
      </w:tr>
      <w:tr>
        <w:tc>
          <w:tcPr>
            <w:tcW w:type="dxa" w:w="4986"/>
          </w:tcPr>
          <w:p>
            <w:r>
              <w:t>repository 預設分支唔係 main（例如 master）</w:t>
            </w:r>
          </w:p>
        </w:tc>
        <w:tc>
          <w:tcPr>
            <w:tcW w:type="dxa" w:w="4986"/>
          </w:tcPr>
          <w:p>
            <w:r>
              <w:t>將 workflow 檔入面 branches: [main] 改做你嘅分支名，或者喺 Settings 將預設分支改名做 main。</w:t>
            </w:r>
          </w:p>
        </w:tc>
      </w:tr>
      <w:tr>
        <w:tc>
          <w:tcPr>
            <w:tcW w:type="dxa" w:w="4986"/>
          </w:tcPr>
          <w:p>
            <w:r>
              <w:t>雙擊電腦入面嘅 index.html 冇資料</w:t>
            </w:r>
          </w:p>
        </w:tc>
        <w:tc>
          <w:tcPr>
            <w:tcW w:type="dxa" w:w="4986"/>
          </w:tcPr>
          <w:p>
            <w:r>
              <w:t>正常：呢個網站要經網址開（GitHub Pages），唔係單一檔案版。</w:t>
            </w:r>
          </w:p>
        </w:tc>
      </w:tr>
    </w:tbl>
    <w:p>
      <w:pPr>
        <w:pStyle w:val="Heading1"/>
      </w:pPr>
      <w:r>
        <w:t>十一、費用同注意事項</w:t>
      </w:r>
    </w:p>
    <w:p>
      <w:pPr>
        <w:pStyle w:val="ListBullet"/>
      </w:pPr>
      <w:r>
        <w:t>全部免費：公開 repository 嘅 GitHub Actions 同 GitHub Pages 唔收費；唔使任何 API 金鑰，所以冇金鑰外洩風險。</w:t>
      </w:r>
    </w:p>
    <w:p>
      <w:pPr>
        <w:pStyle w:val="ListBullet"/>
      </w:pPr>
      <w:r>
        <w:t>唔好將 repository 改做 Private：免費帳戶私人 repository 用唔到 Pages，而且每 5 分鐘執行會好快用晒每月免費分鐘。</w:t>
      </w:r>
    </w:p>
    <w:p>
      <w:pPr>
        <w:pStyle w:val="ListBullet"/>
      </w:pPr>
      <w:r>
        <w:t>航班資料只供參考，請以機場廣播及航空公司通知為準。網頁底部已標明資料來源：香港機場管理局／DATA.GOV.HK。</w:t>
      </w:r>
    </w:p>
    <w:p>
      <w:pPr>
        <w:pStyle w:val="ListBullet"/>
      </w:pPr>
      <w:r>
        <w:t>日文、韓文同毛利文只係介面文字翻譯；地方名稱日韓文只譯咗常用機場，其餘同毛利文會顯示英文名。</w:t>
      </w:r>
    </w:p>
    <w:p>
      <w:pPr>
        <w:pStyle w:val="Heading1"/>
      </w:pPr>
      <w:r>
        <w:t>附錄：.github/workflows/update-flights.yml 內容</w:t>
      </w:r>
    </w:p>
    <w:p>
      <w:r>
        <w:rPr>
          <w:rFonts w:ascii="Consolas" w:hAnsi="Consolas" w:eastAsia="Consolas"/>
          <w:sz w:val="18"/>
        </w:rPr>
        <w:t># 每 5 分鐘從香港機場管理局抓取最新航班資料，然後發佈到 GitHub Pages（免費）。</w:t>
        <w:br/>
        <w:t># Fetch live HKIA flight data every ~5 minutes and publish the site to GitHub Pages.</w:t>
        <w:br/>
        <w:t>name: Update flights and deploy</w:t>
        <w:br/>
        <w:br/>
        <w:t>on:</w:t>
        <w:br/>
        <w:t xml:space="preserve">  schedule:</w:t>
        <w:br/>
        <w:t xml:space="preserve">    - cron: "*/5 * * * *"   # GitHub 實際可能延遲幾分鐘 (UTC time; GitHub may delay runs)</w:t>
        <w:br/>
        <w:t xml:space="preserve">  workflow_dispatch: {}      # 可以喺 Actions 頁面手動撳 "Run workflow"</w:t>
        <w:br/>
        <w:t xml:space="preserve">  push:</w:t>
        <w:br/>
        <w:t xml:space="preserve">    branches: [main]</w:t>
        <w:br/>
        <w:br/>
        <w:t>permissions:</w:t>
        <w:br/>
        <w:t xml:space="preserve">  contents: write   # 每日寫一次 heartbeat，防止 60 日冇活動被停用</w:t>
        <w:br/>
        <w:t xml:space="preserve">  pages: write</w:t>
        <w:br/>
        <w:t xml:space="preserve">  id-token: write</w:t>
        <w:br/>
        <w:br/>
        <w:t>concurrency:</w:t>
        <w:br/>
        <w:t xml:space="preserve">  group: pages</w:t>
        <w:br/>
        <w:t xml:space="preserve">  cancel-in-progress: false</w:t>
        <w:br/>
        <w:br/>
        <w:t>jobs:</w:t>
        <w:br/>
        <w:t xml:space="preserve">  update:</w:t>
        <w:br/>
        <w:t xml:space="preserve">    runs-on: ubuntu-latest</w:t>
        <w:br/>
        <w:t xml:space="preserve">    timeout-minutes: 10</w:t>
        <w:br/>
        <w:t xml:space="preserve">    environment:</w:t>
        <w:br/>
        <w:t xml:space="preserve">      name: github-pages</w:t>
        <w:br/>
        <w:t xml:space="preserve">      url: ${{ steps.deployment.outputs.page_url }}</w:t>
        <w:br/>
        <w:t xml:space="preserve">    steps:</w:t>
        <w:br/>
        <w:t xml:space="preserve">      - name: Checkout</w:t>
        <w:br/>
        <w:t xml:space="preserve">        uses: actions/checkout@v7</w:t>
        <w:br/>
        <w:br/>
        <w:t xml:space="preserve">      - name: Fetch latest flight data (HKIA open data)</w:t>
        <w:br/>
        <w:t xml:space="preserve">        run: python3 scripts/fetch_flights.py</w:t>
        <w:br/>
        <w:br/>
        <w:t xml:space="preserve">      - name: Build site folder</w:t>
        <w:br/>
        <w:t xml:space="preserve">        run: |</w:t>
        <w:br/>
        <w:t xml:space="preserve">          mkdir -p _site</w:t>
        <w:br/>
        <w:t xml:space="preserve">          cp -r index.html assets data _site/</w:t>
        <w:br/>
        <w:t xml:space="preserve">          touch _site/.nojekyll</w:t>
        <w:br/>
        <w:br/>
        <w:t xml:space="preserve">      - name: Daily heartbeat commit (keeps the schedule alive)</w:t>
        <w:br/>
        <w:t xml:space="preserve">        run: |</w:t>
        <w:br/>
        <w:t xml:space="preserve">          today="$(date -u +%F)"</w:t>
        <w:br/>
        <w:t xml:space="preserve">          if [ "$(cat .github/heartbeat.txt 2&gt;/dev/null)" != "$today" ]; then</w:t>
        <w:br/>
        <w:t xml:space="preserve">            echo "$today" &gt; .github/heartbeat.txt</w:t>
        <w:br/>
        <w:t xml:space="preserve">            git config user.name "github-actions[bot]"</w:t>
        <w:br/>
        <w:t xml:space="preserve">            git config user.email "41898282+github-actions[bot]@users.noreply.github.com"</w:t>
        <w:br/>
        <w:t xml:space="preserve">            git add .github/heartbeat.txt</w:t>
        <w:br/>
        <w:t xml:space="preserve">            git commit -m "heartbeat $today [skip ci]" &amp;&amp; git push || echo "heartbeat push skipped"</w:t>
        <w:br/>
        <w:t xml:space="preserve">          fi</w:t>
        <w:br/>
        <w:br/>
        <w:t xml:space="preserve">      - name: Configure Pages</w:t>
        <w:br/>
        <w:t xml:space="preserve">        uses: actions/configure-pages@v6</w:t>
        <w:br/>
        <w:br/>
        <w:t xml:space="preserve">      - name: Upload site</w:t>
        <w:br/>
        <w:t xml:space="preserve">        uses: actions/upload-pages-artifact@v5</w:t>
        <w:br/>
        <w:t xml:space="preserve">        with:</w:t>
        <w:br/>
        <w:t xml:space="preserve">          path: _site</w:t>
        <w:br/>
        <w:br/>
        <w:t xml:space="preserve">      - name: Deploy to GitHub Pages</w:t>
        <w:br/>
        <w:t xml:space="preserve">        id: deployment</w:t>
        <w:br/>
        <w:t xml:space="preserve">        uses: actions/deploy-pages@v5</w:t>
        <w:br/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JhengHei"/>
      <w:b/>
      <w:bCs/>
      <w:color w:val="0B3C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JhengHei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JhengHei"/>
      <w:color w:val="0B3C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